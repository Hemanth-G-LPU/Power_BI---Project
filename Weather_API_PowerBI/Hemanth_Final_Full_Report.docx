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LOVELY PROFESSIONAL UNIVERSITY</w:t>
      </w:r>
    </w:p>
    <w:p>
      <w:pPr>
        <w:jc w:val="center"/>
      </w:pPr>
      <w:r>
        <w:rPr>
          <w:b w:val="0"/>
          <w:sz w:val="24"/>
        </w:rPr>
        <w:t>Lovely School of Computer Science &amp; Engineering</w:t>
      </w:r>
    </w:p>
    <w:p/>
    <w:p>
      <w:pPr>
        <w:jc w:val="center"/>
      </w:pPr>
      <w:r>
        <w:rPr>
          <w:b/>
          <w:sz w:val="28"/>
        </w:rPr>
        <w:t>PROJECT REPORT</w:t>
      </w:r>
    </w:p>
    <w:p/>
    <w:p>
      <w:pPr>
        <w:jc w:val="center"/>
      </w:pPr>
      <w:r>
        <w:rPr>
          <w:b w:val="0"/>
          <w:sz w:val="24"/>
        </w:rPr>
        <w:t>Project Semester: January – June 2026</w:t>
      </w:r>
    </w:p>
    <w:p>
      <w:pPr>
        <w:jc w:val="center"/>
      </w:pPr>
      <w:r>
        <w:rPr>
          <w:b w:val="0"/>
          <w:sz w:val="24"/>
        </w:rPr>
        <w:t>Data Analytics Approach to Public Health Assessment</w:t>
      </w:r>
    </w:p>
    <w:p>
      <w:pPr>
        <w:jc w:val="center"/>
      </w:pPr>
      <w:r>
        <w:rPr>
          <w:b w:val="0"/>
          <w:sz w:val="24"/>
        </w:rPr>
        <w:t>Using the CDC PLACES Dataset</w:t>
      </w:r>
    </w:p>
    <w:p/>
    <w:p>
      <w:pPr>
        <w:jc w:val="center"/>
      </w:pPr>
      <w:r>
        <w:rPr>
          <w:b/>
          <w:sz w:val="24"/>
        </w:rPr>
        <w:t>Submitted by</w:t>
      </w:r>
    </w:p>
    <w:p>
      <w:pPr>
        <w:jc w:val="center"/>
      </w:pPr>
      <w:r>
        <w:rPr>
          <w:b w:val="0"/>
          <w:sz w:val="24"/>
        </w:rPr>
        <w:t>Hemanth Gummadidala</w:t>
      </w:r>
    </w:p>
    <w:p>
      <w:pPr>
        <w:jc w:val="center"/>
      </w:pPr>
      <w:r>
        <w:rPr>
          <w:b w:val="0"/>
          <w:sz w:val="24"/>
        </w:rPr>
        <w:t>Registration No: 12411210  |  Roll No: 17</w:t>
      </w:r>
    </w:p>
    <w:p>
      <w:pPr>
        <w:jc w:val="center"/>
      </w:pPr>
      <w:r>
        <w:rPr>
          <w:b w:val="0"/>
          <w:sz w:val="24"/>
        </w:rPr>
        <w:t>Program &amp; Section: B.Tech CSE (324AO)  |  Course Code: INT 387</w:t>
      </w:r>
    </w:p>
    <w:p/>
    <w:p>
      <w:pPr>
        <w:jc w:val="center"/>
      </w:pPr>
      <w:r>
        <w:rPr>
          <w:b/>
          <w:sz w:val="24"/>
        </w:rPr>
        <w:t>Under the Guidance of</w:t>
      </w:r>
    </w:p>
    <w:p>
      <w:pPr>
        <w:jc w:val="center"/>
      </w:pPr>
      <w:r>
        <w:rPr>
          <w:b w:val="0"/>
          <w:sz w:val="24"/>
        </w:rPr>
        <w:t>Dr. Mrinali Rana (UID: 22138)</w:t>
      </w:r>
    </w:p>
    <w:p>
      <w:pPr>
        <w:jc w:val="center"/>
      </w:pPr>
      <w:r>
        <w:rPr>
          <w:b w:val="0"/>
          <w:sz w:val="24"/>
        </w:rPr>
        <w:t>Discipline of CSE/IT</w:t>
      </w:r>
    </w:p>
    <w:p>
      <w:pPr>
        <w:jc w:val="center"/>
      </w:pPr>
      <w:r>
        <w:rPr>
          <w:b w:val="0"/>
          <w:sz w:val="24"/>
        </w:rPr>
        <w:t>April 2026</w:t>
      </w:r>
    </w:p>
    <w:p>
      <w:r>
        <w:br w:type="page"/>
      </w:r>
    </w:p>
    <w:p>
      <w:pPr>
        <w:pStyle w:val="Heading1"/>
      </w:pPr>
      <w:r>
        <w:t>Certificate</w:t>
      </w:r>
    </w:p>
    <w:p>
      <w:r>
        <w:t>This is to certify that Hemanth Gummadidala bearing Registration No. 12411210 has completed the INT 387 project titled:</w:t>
      </w:r>
    </w:p>
    <w:p>
      <w:r>
        <w:t>"Data Analytics Approach to Public Health Assessment Using the CDC PLACES Dataset"</w:t>
      </w:r>
    </w:p>
    <w:p>
      <w:r>
        <w:t>under my guidance and supervision. To the best of my knowledge, the present work is the result of his original development, effort, and study.</w:t>
      </w:r>
    </w:p>
    <w:p>
      <w:r>
        <w:t>Date: 19 April 2026</w:t>
      </w:r>
    </w:p>
    <w:p>
      <w:r>
        <w:t>___________________________</w:t>
      </w:r>
    </w:p>
    <w:p>
      <w:r>
        <w:t>Dr. Mrinali Rana (UID: 22138)</w:t>
      </w:r>
    </w:p>
    <w:p>
      <w:r>
        <w:t>Supervisor, School of Computer Science &amp; Engineering</w:t>
      </w:r>
    </w:p>
    <w:p>
      <w:r>
        <w:t>Lovely Professional University, Phagwara, Punjab</w:t>
      </w:r>
    </w:p>
    <w:p>
      <w:r>
        <w:br w:type="page"/>
      </w:r>
    </w:p>
    <w:p>
      <w:pPr>
        <w:pStyle w:val="Heading1"/>
      </w:pPr>
      <w:r>
        <w:t>Declaration</w:t>
      </w:r>
    </w:p>
    <w:p>
      <w:r>
        <w:t>I, Hemanth Gummadidala, student of B.Tech CSE under CSE/IT Discipline at Lovely Professional University, Punjab, hereby declare that all the information furnished in this project report is based on my own intensive work and is genuine.</w:t>
      </w:r>
    </w:p>
    <w:p>
      <w:r>
        <w:t>This project has not been submitted elsewhere for the award of any degree or for any other purposes. The work presented in this report is original and carried out under the supervision of Dr. Mrinali Rana.</w:t>
      </w:r>
    </w:p>
    <w:p>
      <w:r>
        <w:t>Date: 19 April 2026</w:t>
      </w:r>
    </w:p>
    <w:p>
      <w:r>
        <w:t>___________________________</w:t>
      </w:r>
    </w:p>
    <w:p>
      <w:r>
        <w:t>Hemanth Gummadidala</w:t>
      </w:r>
    </w:p>
    <w:p>
      <w:r>
        <w:t>Registration No: 12411210</w:t>
      </w:r>
    </w:p>
    <w:p>
      <w:r>
        <w:br w:type="page"/>
      </w:r>
    </w:p>
    <w:p>
      <w:pPr>
        <w:pStyle w:val="Heading1"/>
      </w:pPr>
      <w:r>
        <w:t>Acknowledgement</w:t>
      </w:r>
    </w:p>
    <w:p>
      <w:r>
        <w:t>I would like to express my sincere gratitude to Dr. Mrinali Rana (UID: 22138) for her invaluable guidance, continuous support, and encouragement throughout the completion of this project. Her guidance and expertise have been instrumental in shaping this work.</w:t>
      </w:r>
    </w:p>
    <w:p>
      <w:r>
        <w:t>I extend my thanks to Lovely Professional University for providing access to the necessary tools and resources.</w:t>
      </w:r>
    </w:p>
    <w:p>
      <w:r>
        <w:t>Finally, I am grateful to my family and peers for their support.</w:t>
      </w:r>
    </w:p>
    <w:p>
      <w:r>
        <w:br w:type="page"/>
      </w:r>
    </w:p>
    <w:p>
      <w:pPr>
        <w:pStyle w:val="Heading1"/>
      </w:pPr>
      <w:r>
        <w:t>1. Introduction</w:t>
      </w:r>
    </w:p>
    <w:p>
      <w:r>
        <w:t>Public health remains one of the most critical challenges faced by modern societies...</w:t>
      </w:r>
    </w:p>
    <w:p>
      <w:pPr>
        <w:pStyle w:val="Heading1"/>
      </w:pPr>
      <w:r>
        <w:t>2. Scope of the Analysis</w:t>
      </w:r>
    </w:p>
    <w:p>
      <w:r>
        <w:t>The scope of this project includes county-level analysis across the United States...</w:t>
      </w:r>
    </w:p>
    <w:p>
      <w:pPr>
        <w:pStyle w:val="Heading1"/>
      </w:pPr>
      <w:r>
        <w:t>3. Existing System</w:t>
      </w:r>
    </w:p>
    <w:p>
      <w:r>
        <w:t>Traditional public health systems relied on manual and fragmented approaches...</w:t>
      </w:r>
    </w:p>
    <w:p>
      <w:pPr>
        <w:pStyle w:val="Heading1"/>
      </w:pPr>
      <w:r>
        <w:t>4. Source of Dataset</w:t>
      </w:r>
    </w:p>
    <w:p>
      <w:r>
        <w:t>The dataset used is the CDC PLACES dataset (2023 Release)...</w:t>
      </w:r>
    </w:p>
    <w:p>
      <w:pPr>
        <w:pStyle w:val="Heading1"/>
      </w:pPr>
      <w:r>
        <w:t>5. ETL Process</w:t>
      </w:r>
    </w:p>
    <w:p>
      <w:r>
        <w:t>The ETL process includes extraction, cleaning, transformation, and loading...</w:t>
      </w:r>
    </w:p>
    <w:p>
      <w:pPr>
        <w:pStyle w:val="Heading1"/>
      </w:pPr>
      <w:r>
        <w:t>6. Analysis on Dataset</w:t>
      </w:r>
    </w:p>
    <w:p>
      <w:r>
        <w:t>Various analyses were performed including distribution, category analysis, and geographic analysis...</w:t>
      </w:r>
    </w:p>
    <w:p>
      <w:pPr>
        <w:pStyle w:val="Heading1"/>
      </w:pPr>
      <w:r>
        <w:t>7. Results</w:t>
      </w:r>
    </w:p>
    <w:p>
      <w:r>
        <w:t>The results show obesity, diabetes, and inactivity as key indicators...</w:t>
      </w:r>
    </w:p>
    <w:p>
      <w:pPr>
        <w:pStyle w:val="Heading1"/>
      </w:pPr>
      <w:r>
        <w:t>8. Future Scope</w:t>
      </w:r>
    </w:p>
    <w:p>
      <w:r>
        <w:t>Future work includes AI integration, real-time dashboards, and IoT integration...</w:t>
      </w:r>
    </w:p>
    <w:p>
      <w:pPr>
        <w:pStyle w:val="Heading1"/>
      </w:pPr>
      <w:r>
        <w:t>9. References</w:t>
      </w:r>
    </w:p>
    <w:p>
      <w:r>
        <w:t>CDC PLACES Dataset, Power BI Documentation, Public Health Journals.</w:t>
      </w:r>
    </w:p>
    <w:p>
      <w:pPr>
        <w:pStyle w:val="Heading1"/>
      </w:pPr>
      <w:r>
        <w:t>10. Bibliography</w:t>
      </w:r>
    </w:p>
    <w:p>
      <w:r>
        <w:t>Various books, journals, and online resources related to data analytics and public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